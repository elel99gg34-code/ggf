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프로그램 명세서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프로그램 명칭</w:t>
            </w:r>
          </w:p>
        </w:tc>
        <w:tc>
          <w:tcPr>
            <w:tcW w:type="dxa" w:w="4320"/>
          </w:tcPr>
          <w:p>
            <w:r>
              <w:t>로컬비서 (LocalBiseo)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저작자</w:t>
            </w:r>
          </w:p>
        </w:tc>
        <w:tc>
          <w:tcPr>
            <w:tcW w:type="dxa" w:w="4320"/>
          </w:tcPr>
          <w:p>
            <w:r>
              <w:t>[저작자 이름]</w:t>
            </w:r>
          </w:p>
        </w:tc>
      </w:tr>
      <w:tr>
        <w:tc>
          <w:tcPr>
            <w:tcW w:type="dxa" w:w="4320"/>
          </w:tcPr>
          <w:p>
            <w:r>
              <w:t>창작(완성) 연월일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공표 여부</w:t>
            </w:r>
          </w:p>
        </w:tc>
        <w:tc>
          <w:tcPr>
            <w:tcW w:type="dxa" w:w="4320"/>
          </w:tcPr>
          <w:p>
            <w:r>
              <w:t>미공표 (공표 시 공표일과 공표 방법 기재: 예) 와디즈 펀딩 리워드로 배포)</w:t>
            </w:r>
          </w:p>
        </w:tc>
      </w:tr>
      <w:tr>
        <w:tc>
          <w:tcPr>
            <w:tcW w:type="dxa" w:w="4320"/>
          </w:tcPr>
          <w:p>
            <w:r>
              <w:t>프로그램의 종류</w:t>
            </w:r>
          </w:p>
        </w:tc>
        <w:tc>
          <w:tcPr>
            <w:tcW w:type="dxa" w:w="4320"/>
          </w:tcPr>
          <w:p>
            <w:r>
              <w:t>응용 프로그램 (데스크톱 업무 생산성 소프트웨어)</w:t>
            </w:r>
          </w:p>
        </w:tc>
      </w:tr>
      <w:tr>
        <w:tc>
          <w:tcPr>
            <w:tcW w:type="dxa" w:w="4320"/>
          </w:tcPr>
          <w:p>
            <w:r>
              <w:t>사용 언어</w:t>
            </w:r>
          </w:p>
        </w:tc>
        <w:tc>
          <w:tcPr>
            <w:tcW w:type="dxa" w:w="4320"/>
          </w:tcPr>
          <w:p>
            <w:r>
              <w:t>Python 5,936줄, TypeScript(React) 2,863줄, TypeScript 477줄, Rust 331줄, CSS 287줄</w:t>
            </w:r>
          </w:p>
        </w:tc>
      </w:tr>
      <w:tr>
        <w:tc>
          <w:tcPr>
            <w:tcW w:type="dxa" w:w="4320"/>
          </w:tcPr>
          <w:p>
            <w:r>
              <w:t>규모</w:t>
            </w:r>
          </w:p>
        </w:tc>
        <w:tc>
          <w:tcPr>
            <w:tcW w:type="dxa" w:w="4320"/>
          </w:tcPr>
          <w:p>
            <w:r>
              <w:t>소스 파일 81개, 9,894줄 (소스코드 출력물 204쪽)</w:t>
            </w:r>
          </w:p>
        </w:tc>
      </w:tr>
      <w:tr>
        <w:tc>
          <w:tcPr>
            <w:tcW w:type="dxa" w:w="4320"/>
          </w:tcPr>
          <w:p>
            <w:r>
              <w:t>운영 환경</w:t>
            </w:r>
          </w:p>
        </w:tc>
        <w:tc>
          <w:tcPr>
            <w:tcW w:type="dxa" w:w="4320"/>
          </w:tcPr>
          <w:p>
            <w:r>
              <w:t>Windows 10/11 64비트, macOS 12 이상 / RAM 8GB 이상 권장 16GB</w:t>
            </w:r>
          </w:p>
        </w:tc>
      </w:tr>
      <w:tr>
        <w:tc>
          <w:tcPr>
            <w:tcW w:type="dxa" w:w="4320"/>
          </w:tcPr>
          <w:p>
            <w:r>
              <w:t>개발 환경</w:t>
            </w:r>
          </w:p>
        </w:tc>
        <w:tc>
          <w:tcPr>
            <w:tcW w:type="dxa" w:w="4320"/>
          </w:tcPr>
          <w:p>
            <w:r>
              <w:t>Python 3.12, FastAPI, Rust(Tauri 2), React 19, TypeScript 5, Vite</w:t>
            </w:r>
          </w:p>
        </w:tc>
      </w:tr>
    </w:tbl>
    <w:p>
      <w:pPr>
        <w:pStyle w:val="Heading2"/>
      </w:pPr>
      <w:r>
        <w:t>1. 프로그램의 개요</w:t>
      </w:r>
    </w:p>
    <w:p>
      <w:r>
        <w:t>인터넷 연결 없이 사용자의 PC 안에서만 동작하는 업무 보조 프로그램이다. 녹음 파일을 회의록으로 변환하고, 문서·이미지 속 개인정보를 탐지하여 가린 사본을 만들며, 상품 이미지와 영상을 일괄 처리한다. 여기에 할 일·일정 추출, 클립보드 기록, 화면 문자 인식, 영수증·명함 정리, 맞춤법·문체 변환, 파일 이름 일괄 변경, 중복 파일 정리, PDF 도구, 집중 타이머, 통합 검색 기능을 포함한다.</w:t>
      </w:r>
    </w:p>
    <w:p>
      <w:pPr>
        <w:pStyle w:val="Heading2"/>
      </w:pPr>
      <w:r>
        <w:t>2. 주요 기능</w:t>
      </w:r>
    </w:p>
    <w:p>
      <w:pPr>
        <w:pStyle w:val="ListBullet"/>
      </w:pPr>
      <w:r>
        <w:t>회의록: 음성 인식 결과를 받아 요약하고 할 일(담당자·기한)과 일정을 추출, docx·txt·md·srt·vtt로 저장</w:t>
      </w:r>
    </w:p>
    <w:p>
      <w:pPr>
        <w:pStyle w:val="ListBullet"/>
      </w:pPr>
      <w:r>
        <w:t>개인정보 가리기: 주민등록번호·전화번호·카드번호(Luhn 검증)·계좌번호·주소·이름 등 탐지, HWPX·DOCX 서식 유지 마스킹, PDF 해당 쪽 래스터화 후 가림, 이미지 OCR 위치 가림</w:t>
      </w:r>
    </w:p>
    <w:p>
      <w:pPr>
        <w:pStyle w:val="ListBullet"/>
      </w:pPr>
      <w:r>
        <w:t>한국어 날짜·시간 표현 해석기: '다음 주 화요일 오후 2시', '11월 3일(화) 2시~4시' 등을 일정으로 변환하고 iCalendar(.ics)로 저장</w:t>
      </w:r>
    </w:p>
    <w:p>
      <w:pPr>
        <w:pStyle w:val="ListBullet"/>
      </w:pPr>
      <w:r>
        <w:t>한국어 문체 변환: 한글 음절 자모 분해·조합으로 해요체·합니다체·공문체 어미를 변환</w:t>
      </w:r>
    </w:p>
    <w:p>
      <w:pPr>
        <w:pStyle w:val="ListBullet"/>
      </w:pPr>
      <w:r>
        <w:t>이미지 일괄 처리: 마켓 규격 프리셋, 워터마크, 배경 제거 / 영상 무음 구간 검출·삭제, 자막 생성</w:t>
      </w:r>
    </w:p>
    <w:p>
      <w:pPr>
        <w:pStyle w:val="ListBullet"/>
      </w:pPr>
      <w:r>
        <w:t>HWP 5.0 바이너리 본문 텍스트 추출기, HWPX 본문 XML 마스킹</w:t>
      </w:r>
    </w:p>
    <w:p>
      <w:pPr>
        <w:pStyle w:val="ListBullet"/>
      </w:pPr>
      <w:r>
        <w:t>통합 검색(SQLite FTS5 trigram), 오프라인 라이선스(Ed25519 서명) 검증</w:t>
      </w:r>
    </w:p>
    <w:p>
      <w:pPr>
        <w:pStyle w:val="ListBullet"/>
      </w:pPr>
      <w:r>
        <w:t>데스크톱 셸: 엔진 프로세스 관리, 전역 단축키, 화면 캡처, 클립보드 감시, 트레이 상주</w:t>
      </w:r>
    </w:p>
    <w:p>
      <w:pPr>
        <w:pStyle w:val="Heading2"/>
      </w:pPr>
      <w:r>
        <w:t>3. 프로그램의 구성</w:t>
      </w:r>
    </w:p>
    <w:p>
      <w:pPr>
        <w:pStyle w:val="ListBullet"/>
      </w:pPr>
      <w:r>
        <w:t>engine/localbiseo/core: 데이터베이스, 작업 큐, 문서 텍스트 추출(HWP·HWPX·DOCX·PDF), OCR 연동, 검색 색인, 라이선스</w:t>
      </w:r>
    </w:p>
    <w:p>
      <w:pPr>
        <w:pStyle w:val="ListBullet"/>
      </w:pPr>
      <w:r>
        <w:t>engine/localbiseo/modules: 기능별 모듈 16종과 API</w:t>
      </w:r>
    </w:p>
    <w:p>
      <w:pPr>
        <w:pStyle w:val="ListBullet"/>
      </w:pPr>
      <w:r>
        <w:t>app/src: 화면(React) 18개와 공용 구성요소</w:t>
      </w:r>
    </w:p>
    <w:p>
      <w:pPr>
        <w:pStyle w:val="ListBullet"/>
      </w:pPr>
      <w:r>
        <w:t>app/src-tauri/src: 데스크톱 셸(Rust)</w:t>
      </w:r>
    </w:p>
    <w:p>
      <w:pPr>
        <w:pStyle w:val="ListBullet"/>
      </w:pPr>
      <w:r>
        <w:t>tools: 라이선스 발급, 배포용 묶음, 오픈소스 고지문 생성</w:t>
      </w:r>
    </w:p>
    <w:p>
      <w:pPr>
        <w:pStyle w:val="Heading2"/>
      </w:pPr>
      <w:r>
        <w:t>4. 제외 범위 (타인의 저작물)</w:t>
      </w:r>
    </w:p>
    <w:p>
      <w:r>
        <w:t>본 등록 대상은 위 소스 파일에 한한다. 실행에 사용되는 오픈소스 라이브러리(FastAPI, Pillow, pypdf, pypdfium2, python-docx, faster-whisper, Tesseract, Tauri, React 등)와 AI 모델, 글꼴은 각 권리자의 저작물이며 등록 대상에서 제외한다. 목록과 라이선스는 설치 파일의 THIRD_PARTY_NOTICES.txt에 있다.</w:t>
      </w:r>
    </w:p>
    <w:p>
      <w:pPr>
        <w:pStyle w:val="Heading2"/>
      </w:pPr>
      <w:r>
        <w:t>5. 생성형 AI 활용 여부</w:t>
      </w:r>
    </w:p>
    <w:p>
      <w:r>
        <w:t>본 프로그램의 소스코드 상당 부분은 저작자의 기획·지시·검토 아래 생성형 AI 코딩 도구(Anthropic Claude)를 사용해 작성되었다. [저작자가 직접 작성하거나 창작적으로 수정한 부분, 기능 기획·구성·선택 등 인간의 창작적 기여를 구체적으로 적는다.]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